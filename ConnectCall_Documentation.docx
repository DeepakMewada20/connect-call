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00"/>
        <w:jc w:val="center"/>
      </w:pPr>
      <w:r>
        <w:rPr>
          <w:rFonts w:ascii="Arial" w:hAnsi="Arial"/>
          <w:b/>
          <w:color w:val="0F172A"/>
          <w:sz w:val="44"/>
        </w:rPr>
        <w:t>📞 ConnectCall — Enterprise-Grade Audio/Video Calling &amp; Screen Sharing App</w:t>
      </w:r>
    </w:p>
    <w:p>
      <w:pPr>
        <w:spacing w:before="20" w:after="40" w:line="276" w:lineRule="auto"/>
      </w:pPr>
      <w:r>
        <w:rPr>
          <w:b/>
          <w:color w:val="0F172A"/>
        </w:rPr>
        <w:t>ConnectCall</w:t>
      </w:r>
      <w:r>
        <w:rPr>
          <w:color w:val="334155"/>
        </w:rPr>
        <w:t xml:space="preserve"> is a modern, enterprise-ready real-time communication application built with </w:t>
      </w:r>
      <w:r>
        <w:rPr>
          <w:b/>
          <w:color w:val="0F172A"/>
        </w:rPr>
        <w:t>Flutter</w:t>
      </w:r>
      <w:r>
        <w:rPr>
          <w:color w:val="334155"/>
        </w:rPr>
        <w:t xml:space="preserve">, </w:t>
      </w:r>
      <w:r>
        <w:rPr>
          <w:b/>
          <w:color w:val="0F172A"/>
        </w:rPr>
        <w:t>Firebase</w:t>
      </w:r>
      <w:r>
        <w:rPr>
          <w:color w:val="334155"/>
        </w:rPr>
        <w:t xml:space="preserve">, and </w:t>
      </w:r>
      <w:r>
        <w:rPr>
          <w:b/>
          <w:color w:val="0F172A"/>
        </w:rPr>
        <w:t>ZEGOCLOUD</w:t>
      </w:r>
      <w:r>
        <w:rPr>
          <w:color w:val="334155"/>
        </w:rPr>
        <w:t>. It features 1-to-1 and multi-party HD voice/video calling, real-time in-call screen sharing, background/terminated push notification waking via FCM, intelligent device contact synchronization with UTF-16 emoji-safe display resolution, and offline-first local SQLite call history persistence.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📑 Table of Contents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Project Overview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Key Features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SDK &amp; Technology Stack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Packages &amp; Dependencies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Architecture &amp; Design Pattern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Backend Infrastructure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Calling &amp; Media Engine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Setup &amp; Installation Guide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Configuration &amp; Environment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How to Test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Known Limitations</w:t>
      </w:r>
    </w:p>
    <w:p>
      <w:pPr>
        <w:pStyle w:val="ListNumber"/>
        <w:spacing w:before="20" w:after="40" w:line="276" w:lineRule="auto"/>
      </w:pPr>
      <w:r>
        <w:rPr>
          <w:color w:val="2563EB"/>
          <w:u w:val="single"/>
        </w:rPr>
        <w:t>AI Tools Used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🌟 Project Overview</w:t>
      </w:r>
    </w:p>
    <w:p>
      <w:pPr>
        <w:spacing w:before="20" w:after="40" w:line="276" w:lineRule="auto"/>
      </w:pPr>
      <w:r>
        <w:rPr>
          <w:color w:val="334155"/>
        </w:rPr>
        <w:t>ConnectCall provides a WhatsApp/FaceTime-grade calling experience on mobile devices. It solves complex mobile real-time challenges including: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Receiving and answering incoming calls when the app is in the background or killed (terminated state).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 xml:space="preserve">Seamless screen sharing on Android 14+ using strict </w:t>
      </w:r>
      <w:r>
        <w:rPr>
          <w:rFonts w:ascii="Courier New" w:hAnsi="Courier New"/>
          <w:color w:val="C026D3"/>
          <w:sz w:val="19"/>
        </w:rPr>
        <w:t>MediaProjection</w:t>
      </w:r>
      <w:r>
        <w:rPr>
          <w:color w:val="334155"/>
        </w:rPr>
        <w:t xml:space="preserve"> foreground services.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Resilient Unicode handling preventing UTF-16 crashes when rendering contact names with emojis.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Full offline-first local SQLite database for instant call logs without network roundtrips.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🚀 Key Features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1. 🔐 Authentication &amp; Onboarding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Phone Number OTP Login</w:t>
      </w:r>
      <w:r>
        <w:rPr>
          <w:color w:val="334155"/>
        </w:rPr>
        <w:t>: Seamless authentication with Firebase Phone Auth, automated verification, and SMS OTP resend timers.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User Profile Management</w:t>
      </w:r>
      <w:r>
        <w:rPr>
          <w:color w:val="334155"/>
        </w:rPr>
        <w:t>: Custom profile avatar upload with interactive circular image cropping (</w:t>
      </w:r>
      <w:r>
        <w:rPr>
          <w:rFonts w:ascii="Courier New" w:hAnsi="Courier New"/>
          <w:color w:val="C026D3"/>
          <w:sz w:val="19"/>
        </w:rPr>
        <w:t>image_cropper</w:t>
      </w:r>
      <w:r>
        <w:rPr>
          <w:color w:val="334155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Real-time Online Presence</w:t>
      </w:r>
      <w:r>
        <w:rPr>
          <w:color w:val="334155"/>
        </w:rPr>
        <w:t>: Automatic active/idle presence tracking stored in Cloud Firestore.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2. 🎙️ High-Definition Audio Calling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Crystal Clear Audio</w:t>
      </w:r>
      <w:r>
        <w:rPr>
          <w:color w:val="334155"/>
        </w:rPr>
        <w:t>: Hardware acoustic echo cancellation (AEC), automatic gain control (AGC), and active noise suppression.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In-Call Audio Controls</w:t>
      </w:r>
      <w:r>
        <w:rPr>
          <w:color w:val="334155"/>
        </w:rPr>
        <w:t>: Real-time microphone mute/unmute, audio routing toggle (Earpiece vs. Speakerphone), and dynamic soundwave animations.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Live Call Timer</w:t>
      </w:r>
      <w:r>
        <w:rPr>
          <w:color w:val="334155"/>
        </w:rPr>
        <w:t>: Precise duration tracking synchronized with local storage.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3. 📹 High-Definition Video Calling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1-on-1 &amp; Multi-Party Video</w:t>
      </w:r>
      <w:r>
        <w:rPr>
          <w:color w:val="334155"/>
        </w:rPr>
        <w:t>: Smooth 720p/1080p adaptive bitrate video streams.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Camera Controls</w:t>
      </w:r>
      <w:r>
        <w:rPr>
          <w:color w:val="334155"/>
        </w:rPr>
        <w:t>: Instant front/rear camera flip, local video mute, and aspect-fill video rendering.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Gallery Layout with Fullscreen Support</w:t>
      </w:r>
      <w:r>
        <w:rPr>
          <w:color w:val="334155"/>
        </w:rPr>
        <w:t>: Dynamically adapts stream tiles to optimize screen space and host active screen sharing.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4. 🖥️ Real-time Screen Sharing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Android 14+ Ready</w:t>
      </w:r>
      <w:r>
        <w:rPr>
          <w:color w:val="334155"/>
        </w:rPr>
        <w:t xml:space="preserve">: Fully configured </w:t>
      </w:r>
      <w:r>
        <w:rPr>
          <w:rFonts w:ascii="Courier New" w:hAnsi="Courier New"/>
          <w:color w:val="C026D3"/>
          <w:sz w:val="19"/>
        </w:rPr>
        <w:t>mediaProjection</w:t>
      </w:r>
      <w:r>
        <w:rPr>
          <w:color w:val="334155"/>
        </w:rPr>
        <w:t xml:space="preserve"> foreground service compliant with Android 14 security rules.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Interactive Toggles</w:t>
      </w:r>
      <w:r>
        <w:rPr>
          <w:color w:val="334155"/>
        </w:rPr>
        <w:t>: In-call quick action buttons in top and bottom bars.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Active Visual Indicator</w:t>
      </w:r>
      <w:r>
        <w:rPr>
          <w:color w:val="334155"/>
        </w:rPr>
        <w:t>: Top floating pulsing badge (🔴 "Sharing your screen") with a single-tap "Stop" action.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5. 👥 Multi-Party Conferencing &amp; In-Call Invitations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Add to Call</w:t>
      </w:r>
      <w:r>
        <w:rPr>
          <w:color w:val="334155"/>
        </w:rPr>
        <w:t>: Bottom sheet participant picker allowing users to invite active contacts directly into an ongoing call without leaving the room.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6. 📱 Intelligent Contact Management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Two-Way Sync</w:t>
      </w:r>
      <w:r>
        <w:rPr>
          <w:color w:val="334155"/>
        </w:rPr>
        <w:t>: Fetches device contacts with non-blocking caching.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Address Book Priority Resolution</w:t>
      </w:r>
      <w:r>
        <w:rPr>
          <w:color w:val="334155"/>
        </w:rPr>
        <w:t>: Automatically prioritizes names saved in local contacts over cloud usernames.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Safe UTF-16 &amp; Emoji Support</w:t>
      </w:r>
      <w:r>
        <w:rPr>
          <w:color w:val="334155"/>
        </w:rPr>
        <w:t>: Custom Unicode grapheme parser preventing unpaired surrogate exceptions (</w:t>
      </w:r>
      <w:r>
        <w:rPr>
          <w:rFonts w:ascii="Courier New" w:hAnsi="Courier New"/>
          <w:color w:val="C026D3"/>
          <w:sz w:val="19"/>
        </w:rPr>
        <w:t>string is not well-formed UTF-16</w:t>
      </w:r>
      <w:r>
        <w:rPr>
          <w:color w:val="334155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Smart Search</w:t>
      </w:r>
      <w:r>
        <w:rPr>
          <w:color w:val="334155"/>
        </w:rPr>
        <w:t>: Real-time search by name, phone number digits, or initials.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Quick Native Actions</w:t>
      </w:r>
      <w:r>
        <w:rPr>
          <w:color w:val="334155"/>
        </w:rPr>
        <w:t>: Direct integration to launch phone dialer, SMS app, or WhatsApp chat.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7. 🔔 Push Notifications &amp; Smart Call Handling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FCM High-Priority Data Messages</w:t>
      </w:r>
      <w:r>
        <w:rPr>
          <w:color w:val="334155"/>
        </w:rPr>
        <w:t>: Wakes up terminated apps on incoming calls.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Unified Decision Dialog</w:t>
      </w:r>
      <w:r>
        <w:rPr>
          <w:color w:val="334155"/>
        </w:rPr>
        <w:t>: Custom full-screen Accept / Reject dialog with a 60-second expiration guard.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Persistent Ringtone &amp; Vibration</w:t>
      </w:r>
      <w:r>
        <w:rPr>
          <w:color w:val="334155"/>
        </w:rPr>
        <w:t>: High-priority notification channels configured with full-screen intent permissions.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8. 🗄️ Offline-First SQLite Call History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Zero Latency</w:t>
      </w:r>
      <w:r>
        <w:rPr>
          <w:color w:val="334155"/>
        </w:rPr>
        <w:t>: Reads and writes call logs directly into a local SQLite database (</w:t>
      </w:r>
      <w:r>
        <w:rPr>
          <w:rFonts w:ascii="Courier New" w:hAnsi="Courier New"/>
          <w:color w:val="C026D3"/>
          <w:sz w:val="19"/>
        </w:rPr>
        <w:t>sqflite</w:t>
      </w:r>
      <w:r>
        <w:rPr>
          <w:color w:val="334155"/>
        </w:rPr>
        <w:t>).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Comprehensive Metadata</w:t>
      </w:r>
      <w:r>
        <w:rPr>
          <w:color w:val="334155"/>
        </w:rPr>
        <w:t>: Tracks caller, callee, call direction (incoming/outgoing), status (answered, missed, rejected, failed), timestamp, and duration.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One-Tap Redial</w:t>
      </w:r>
      <w:r>
        <w:rPr>
          <w:color w:val="334155"/>
        </w:rPr>
        <w:t>: Instantly place an audio or video call directly from any history card.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🛠️ SDK &amp; Technology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968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Framework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Flutter (Target: `&gt;=3.29.0`)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Language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Dart (`&gt;=3.12.2 &lt;4.0.0`)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State Management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GetX (Reactive State, Dependency Injection &amp; Navigation)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Target Platforms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Android (API 24 to 35 / Android 14+), iOS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Local Database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SQLite (`sqflite`)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Cloud Services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Google Firebase (Auth, Firestore, Messaging, Functions)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RTC Media Engine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/>
            <w:r>
              <w:rPr>
                <w:color w:val="334155"/>
                <w:sz w:val="19"/>
              </w:rPr>
              <w:t>ZEGOCLOUD Express Engine &amp; ZIM Signaling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📦 Packages &amp; Dependencies</w:t>
      </w:r>
    </w:p>
    <w:p>
      <w:pPr>
        <w:spacing w:before="20" w:after="40" w:line="276" w:lineRule="auto"/>
      </w:pPr>
      <w:r>
        <w:rPr>
          <w:color w:val="334155"/>
        </w:rPr>
        <w:t xml:space="preserve">Below is the complete inventory of packages declared in </w:t>
      </w:r>
      <w:r>
        <w:rPr>
          <w:rFonts w:ascii="Courier New" w:hAnsi="Courier New"/>
          <w:color w:val="C026D3"/>
          <w:sz w:val="19"/>
        </w:rPr>
        <w:t>pubspec.yaml</w:t>
      </w:r>
      <w:r>
        <w:rPr>
          <w:color w:val="334155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dependencies:</w:t>
              <w:br/>
              <w:t xml:space="preserve">  # State Management &amp; Routing</w:t>
              <w:br/>
              <w:t xml:space="preserve">  get: ^4.7.3</w:t>
              <w:br/>
              <w:br/>
              <w:t xml:space="preserve">  # Firebase Ecosystem</w:t>
              <w:br/>
              <w:t xml:space="preserve">  firebase_core: ^4.14.0</w:t>
              <w:br/>
              <w:t xml:space="preserve">  firebase_auth: ^6.6.1</w:t>
              <w:br/>
              <w:t xml:space="preserve">  cloud_firestore: ^6.9.0</w:t>
              <w:br/>
              <w:t xml:space="preserve">  cloud_functions: ^6.4.0</w:t>
              <w:br/>
              <w:t xml:space="preserve">  firebase_messaging: ^16.4.1</w:t>
              <w:br/>
              <w:br/>
              <w:t xml:space="preserve">  # Calling &amp; RTC Media (ZEGOCLOUD)</w:t>
              <w:br/>
              <w:t xml:space="preserve">  zego_uikit_prebuilt_call: ^4.24.4</w:t>
              <w:br/>
              <w:t xml:space="preserve">  zego_uikit_signaling_plugin: ^2.8.21</w:t>
              <w:br/>
              <w:t xml:space="preserve">  zego_uikit: ^2.29.2</w:t>
              <w:br/>
              <w:br/>
              <w:t xml:space="preserve">  # Local Storage &amp; Database</w:t>
              <w:br/>
              <w:t xml:space="preserve">  sqflite: ^2.4.3</w:t>
              <w:br/>
              <w:t xml:space="preserve">  path: ^1.9.1</w:t>
              <w:br/>
              <w:t xml:space="preserve">  shared_preferences: ^2.3.5</w:t>
              <w:br/>
              <w:br/>
              <w:t xml:space="preserve">  # Contacts &amp; Permissions</w:t>
              <w:br/>
              <w:t xml:space="preserve">  flutter_contacts: ^2.3.1</w:t>
              <w:br/>
              <w:t xml:space="preserve">  permission_handler: ^12.0.3</w:t>
              <w:br/>
              <w:br/>
              <w:t xml:space="preserve">  # Media &amp; UI Components</w:t>
              <w:br/>
              <w:t xml:space="preserve">  image_picker: ^1.1.2</w:t>
              <w:br/>
              <w:t xml:space="preserve">  image_cropper: ^12.2.1</w:t>
              <w:br/>
              <w:t xml:space="preserve">  pinput: ^6.0.2</w:t>
              <w:br/>
              <w:t xml:space="preserve">  flutter_local_notifications: ^22.0.1</w:t>
              <w:br/>
              <w:t xml:space="preserve">  url_launcher: ^6.3.2</w:t>
              <w:br/>
              <w:t xml:space="preserve">  share_plus: ^12.0.2</w:t>
              <w:br/>
              <w:br/>
              <w:t>dev_dependencies:</w:t>
              <w:br/>
              <w:t xml:space="preserve">  flutter_test:</w:t>
              <w:br/>
              <w:t xml:space="preserve">    sdk: flutter</w:t>
              <w:br/>
              <w:t xml:space="preserve">  sqflite_common_ffi: ^2.4.2+1</w:t>
              <w:br/>
              <w:t xml:space="preserve">  flutter_lints: ^6.0.0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🏗️ Architecture &amp; Design Pattern</w:t>
      </w:r>
    </w:p>
    <w:p>
      <w:pPr>
        <w:spacing w:before="20" w:after="40" w:line="276" w:lineRule="auto"/>
      </w:pPr>
      <w:r>
        <w:rPr>
          <w:color w:val="334155"/>
        </w:rPr>
        <w:t xml:space="preserve">The application strictly follows a </w:t>
      </w:r>
      <w:r>
        <w:rPr>
          <w:b/>
          <w:color w:val="0F172A"/>
        </w:rPr>
        <w:t>Layered Clean Architecture</w:t>
      </w:r>
      <w:r>
        <w:rPr>
          <w:color w:val="334155"/>
        </w:rPr>
        <w:t xml:space="preserve"> combined with </w:t>
      </w:r>
      <w:r>
        <w:rPr>
          <w:b/>
          <w:color w:val="0F172A"/>
        </w:rPr>
        <w:t>GetX</w:t>
      </w:r>
      <w:r>
        <w:rPr>
          <w:color w:val="334155"/>
        </w:rPr>
        <w:t xml:space="preserve"> for dependency injection and reactive state bindings: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lib/</w:t>
              <w:br/>
              <w:t>├── core/                         # Enterprise Foundation Layer</w:t>
              <w:br/>
              <w:t>│   ├── constants/                # App strings, assets, dimensions</w:t>
              <w:br/>
              <w:t>│   ├── theme/                    # Color palettes, dark/light themes</w:t>
              <w:br/>
              <w:t>│   └── utils/                    # UTF-16 StringUtils, PhoneNumberUtil</w:t>
              <w:br/>
              <w:t>├── data/                         # Local &amp; Remote Persistence Layer</w:t>
              <w:br/>
              <w:t>│   ├── datasources/              # SQLite Local Data Source (sqflite)</w:t>
              <w:br/>
              <w:t>│   └── repositories/             # Call History Repository implementation</w:t>
              <w:br/>
              <w:t>├── models/                       # Type-Safe Domain Data Models</w:t>
              <w:br/>
              <w:t>│   ├── call_model.dart           # SQLite Call History entity</w:t>
              <w:br/>
              <w:t>│   ├── user_model.dart           # Firestore User profile entity</w:t>
              <w:br/>
              <w:t>│   ├── pending_call_model.dart   # FCM Push Payload entity</w:t>
              <w:br/>
              <w:t>│   └── zego_token_response.dart  # Secure Token Exchange model</w:t>
              <w:br/>
              <w:t>├── routes/                       # Central Declarative Navigation</w:t>
              <w:br/>
              <w:t>│   └── app_routes.dart           # GetPage routing definitions</w:t>
              <w:br/>
              <w:t>├── screens/                      # Presentation Layer (UI &amp; Controllers)</w:t>
              <w:br/>
              <w:t>│   ├── auth/                     # Login &amp; OTP screens + AuthController</w:t>
              <w:br/>
              <w:t>│   ├── calls/                    # Calls history tab + CallsController</w:t>
              <w:br/>
              <w:t>│   ├── calling/                  # Active call UI, Screen Share &amp; Overlays</w:t>
              <w:br/>
              <w:t>│   ├── contacts/                 # Device contacts, search &amp; details</w:t>
              <w:br/>
              <w:t>│   ├── home/                     # Bottom nav hub &amp; dashboard</w:t>
              <w:br/>
              <w:t>│   ├── profile/                  # User profile &amp; edit screen</w:t>
              <w:br/>
              <w:t>│   └── splash/                   # App bootstrap &amp; auth guard</w:t>
              <w:br/>
              <w:t>└── services/                     # Singleton Business Logic &amp; Platform APIs</w:t>
              <w:br/>
              <w:t xml:space="preserve">    ├── auth_service.dart         # Firebase Auth abstraction</w:t>
              <w:br/>
              <w:t xml:space="preserve">    ├── block_service.dart        # Firestore User blocklist</w:t>
              <w:br/>
              <w:t xml:space="preserve">    ├── call_history_service.dart # SQLite bridge service</w:t>
              <w:br/>
              <w:t xml:space="preserve">    ├── contact_service.dart      # Device contacts &amp; name resolver</w:t>
              <w:br/>
              <w:t xml:space="preserve">    ├── fcm_service.dart          # Push notifications &amp; message handlers</w:t>
              <w:br/>
              <w:t xml:space="preserve">    ├── network_quality_service.dart # Real-time latency/packet-loss monitoring</w:t>
              <w:br/>
              <w:t xml:space="preserve">    ├── theme_service.dart        # Reactive ThemeController</w:t>
              <w:br/>
              <w:t xml:space="preserve">    ├── user_service.dart         # Firestore User CRUD operations</w:t>
              <w:br/>
              <w:t xml:space="preserve">    └── zego_call_service.dart    # ZEGOCLOUD Call &amp; Screen Sharing Service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☁️ Backend Infrastructure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Firebase Authentication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Phone Number Authentication with SMS OTP verification.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Session persistence across cold starts.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Cloud Firestore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users/{uid}</w:t>
      </w:r>
      <w:r>
        <w:rPr>
          <w:color w:val="334155"/>
        </w:rPr>
        <w:t>: Stores user display name, phone number, avatar URL, push token, and online status.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blocked_users/{uid}</w:t>
      </w:r>
      <w:r>
        <w:rPr>
          <w:color w:val="334155"/>
        </w:rPr>
        <w:t>: Subcollection tracking blocked contacts.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favorites/{uid}</w:t>
      </w:r>
      <w:r>
        <w:rPr>
          <w:color w:val="334155"/>
        </w:rPr>
        <w:t>: Tracks starred contacts.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Cloud Functions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getZegoToken</w:t>
      </w:r>
      <w:r>
        <w:rPr>
          <w:color w:val="334155"/>
        </w:rPr>
        <w:t>: Secure server-side function that mints temporary calling tokens (prevents hardcoding ZEGOCLOUD AppSign on client devices).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sendCallNotification</w:t>
      </w:r>
      <w:r>
        <w:rPr>
          <w:color w:val="334155"/>
        </w:rPr>
        <w:t>: Dispatches high-priority data payloads via Firebase Admin SDK to awaken callee devices.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Local SQLite (`sqflite`)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Stores all call logs locally (</w:t>
      </w:r>
      <w:r>
        <w:rPr>
          <w:rFonts w:ascii="Courier New" w:hAnsi="Courier New"/>
          <w:color w:val="C026D3"/>
          <w:sz w:val="19"/>
        </w:rPr>
        <w:t>calls.db</w:t>
      </w:r>
      <w:r>
        <w:rPr>
          <w:color w:val="334155"/>
        </w:rPr>
        <w:t>).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 xml:space="preserve">Indexes by </w:t>
      </w:r>
      <w:r>
        <w:rPr>
          <w:rFonts w:ascii="Courier New" w:hAnsi="Courier New"/>
          <w:color w:val="C026D3"/>
          <w:sz w:val="19"/>
        </w:rPr>
        <w:t>user_id</w:t>
      </w:r>
      <w:r>
        <w:rPr>
          <w:color w:val="334155"/>
        </w:rPr>
        <w:t xml:space="preserve"> and </w:t>
      </w:r>
      <w:r>
        <w:rPr>
          <w:rFonts w:ascii="Courier New" w:hAnsi="Courier New"/>
          <w:color w:val="C026D3"/>
          <w:sz w:val="19"/>
        </w:rPr>
        <w:t>started_at</w:t>
      </w:r>
      <w:r>
        <w:rPr>
          <w:color w:val="334155"/>
        </w:rPr>
        <w:t xml:space="preserve"> for instantaneous querying.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📡 Calling &amp; Media Engine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ZEGOCLOUD Prebuilt Call UIKit</w:t>
      </w:r>
      <w:r>
        <w:rPr>
          <w:color w:val="334155"/>
        </w:rPr>
        <w:t>: Orchestrates audio/video pipelines, camera capture, speaker routing, and stream rendering.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ZIM (Zego Instant Messaging)</w:t>
      </w:r>
      <w:r>
        <w:rPr>
          <w:color w:val="334155"/>
        </w:rPr>
        <w:t>: Powers the signaling channel for call invitations, accept, decline, busy, and cancellation events.</w:t>
      </w:r>
    </w:p>
    <w:p>
      <w:pPr>
        <w:pStyle w:val="ListBullet"/>
        <w:spacing w:before="20" w:after="40" w:line="276" w:lineRule="auto"/>
      </w:pPr>
      <w:r>
        <w:rPr>
          <w:b/>
          <w:color w:val="0F172A"/>
        </w:rPr>
        <w:t>Screen Capture Engine</w:t>
      </w:r>
      <w:r>
        <w:rPr>
          <w:color w:val="334155"/>
        </w:rPr>
        <w:t xml:space="preserve">: Native Android </w:t>
      </w:r>
      <w:r>
        <w:rPr>
          <w:rFonts w:ascii="Courier New" w:hAnsi="Courier New"/>
          <w:color w:val="C026D3"/>
          <w:sz w:val="19"/>
        </w:rPr>
        <w:t>MediaProjectionManager</w:t>
      </w:r>
      <w:r>
        <w:rPr>
          <w:color w:val="334155"/>
        </w:rPr>
        <w:t xml:space="preserve"> combined with </w:t>
      </w:r>
      <w:r>
        <w:rPr>
          <w:rFonts w:ascii="Courier New" w:hAnsi="Courier New"/>
          <w:color w:val="C026D3"/>
          <w:sz w:val="19"/>
        </w:rPr>
        <w:t>im.zego.internal.screencapture.ZegoScreenCaptureService</w:t>
      </w:r>
      <w:r>
        <w:rPr>
          <w:color w:val="334155"/>
        </w:rPr>
        <w:t xml:space="preserve"> in </w:t>
      </w:r>
      <w:r>
        <w:rPr>
          <w:rFonts w:ascii="Courier New" w:hAnsi="Courier New"/>
          <w:color w:val="C026D3"/>
          <w:sz w:val="19"/>
        </w:rPr>
        <w:t>AndroidManifest.xml</w:t>
      </w:r>
      <w:r>
        <w:rPr>
          <w:color w:val="334155"/>
        </w:rPr>
        <w:t xml:space="preserve"> under foreground service type </w:t>
      </w:r>
      <w:r>
        <w:rPr>
          <w:rFonts w:ascii="Courier New" w:hAnsi="Courier New"/>
          <w:color w:val="C026D3"/>
          <w:sz w:val="19"/>
        </w:rPr>
        <w:t>mediaProjection</w:t>
      </w:r>
      <w:r>
        <w:rPr>
          <w:color w:val="334155"/>
        </w:rPr>
        <w:t>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🚀 Setup &amp; Installation Guide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Prerequisites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Flutter SDK</w:t>
      </w:r>
      <w:r>
        <w:rPr>
          <w:color w:val="334155"/>
        </w:rPr>
        <w:t xml:space="preserve">: Ensure Flutter </w:t>
      </w:r>
      <w:r>
        <w:rPr>
          <w:rFonts w:ascii="Courier New" w:hAnsi="Courier New"/>
          <w:color w:val="C026D3"/>
          <w:sz w:val="19"/>
        </w:rPr>
        <w:t>3.29.x</w:t>
      </w:r>
      <w:r>
        <w:rPr>
          <w:color w:val="334155"/>
        </w:rPr>
        <w:t>+ is installed.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flutter --version</w:t>
            </w:r>
          </w:p>
        </w:tc>
      </w:tr>
    </w:tbl>
    <w:p>
      <w:pPr>
        <w:spacing w:after="80"/>
      </w:pP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Android Setup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Android Studio with Android SDK API 34+ installed.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JDK 17 (Java Development Kit 17).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Physical Android device with Developer Options and USB Debugging enabled. *(Note: Audio/Video calling and screen sharing require physical hardware).*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Step 1: Clone the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git clone https://github.com/DeepakMewada20/connect-call.git</w:t>
              <w:br/>
              <w:t>cd connect_call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Step 2: Install 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flutter pub get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Step 3: Configure Firebase</w:t>
      </w:r>
    </w:p>
    <w:p>
      <w:pPr>
        <w:pStyle w:val="ListNumber"/>
        <w:spacing w:before="20" w:after="40" w:line="276" w:lineRule="auto"/>
      </w:pPr>
      <w:r>
        <w:rPr>
          <w:color w:val="334155"/>
        </w:rPr>
        <w:t xml:space="preserve">Create a project on the </w:t>
      </w:r>
      <w:r>
        <w:rPr>
          <w:color w:val="2563EB"/>
          <w:u w:val="single"/>
        </w:rPr>
        <w:t>Firebase Console</w:t>
      </w:r>
      <w:r>
        <w:rPr>
          <w:color w:val="334155"/>
        </w:rPr>
        <w:t>.</w:t>
      </w:r>
    </w:p>
    <w:p>
      <w:pPr>
        <w:pStyle w:val="ListNumber"/>
        <w:spacing w:before="20" w:after="40" w:line="276" w:lineRule="auto"/>
      </w:pPr>
      <w:r>
        <w:rPr>
          <w:color w:val="334155"/>
        </w:rPr>
        <w:t xml:space="preserve">Enable </w:t>
      </w:r>
      <w:r>
        <w:rPr>
          <w:b/>
          <w:color w:val="0F172A"/>
        </w:rPr>
        <w:t>Phone Authentication</w:t>
      </w:r>
      <w:r>
        <w:rPr>
          <w:color w:val="334155"/>
        </w:rPr>
        <w:t xml:space="preserve"> under *Authentication &gt; Sign-in method*.</w:t>
      </w:r>
    </w:p>
    <w:p>
      <w:pPr>
        <w:pStyle w:val="ListNumber"/>
        <w:spacing w:before="20" w:after="40" w:line="276" w:lineRule="auto"/>
      </w:pPr>
      <w:r>
        <w:rPr>
          <w:color w:val="334155"/>
        </w:rPr>
        <w:t xml:space="preserve">Create a </w:t>
      </w:r>
      <w:r>
        <w:rPr>
          <w:b/>
          <w:color w:val="0F172A"/>
        </w:rPr>
        <w:t>Firestore Database</w:t>
      </w:r>
      <w:r>
        <w:rPr>
          <w:color w:val="334155"/>
        </w:rPr>
        <w:t xml:space="preserve"> in production mode.</w:t>
      </w:r>
    </w:p>
    <w:p>
      <w:pPr>
        <w:pStyle w:val="ListNumber"/>
        <w:spacing w:before="20" w:after="40" w:line="276" w:lineRule="auto"/>
      </w:pPr>
      <w:r>
        <w:rPr>
          <w:color w:val="334155"/>
        </w:rPr>
        <w:t xml:space="preserve">Place your Android </w:t>
      </w:r>
      <w:r>
        <w:rPr>
          <w:rFonts w:ascii="Courier New" w:hAnsi="Courier New"/>
          <w:color w:val="C026D3"/>
          <w:sz w:val="19"/>
        </w:rPr>
        <w:t>google-services.json</w:t>
      </w:r>
      <w:r>
        <w:rPr>
          <w:color w:val="334155"/>
        </w:rPr>
        <w:t xml:space="preserve"> file inside: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android/app/google-services.json</w:t>
            </w:r>
          </w:p>
        </w:tc>
      </w:tr>
    </w:tbl>
    <w:p>
      <w:pPr>
        <w:spacing w:after="80"/>
      </w:pPr>
    </w:p>
    <w:p>
      <w:pPr>
        <w:pStyle w:val="ListNumber"/>
        <w:spacing w:before="20" w:after="40" w:line="276" w:lineRule="auto"/>
      </w:pPr>
      <w:r>
        <w:rPr>
          <w:color w:val="334155"/>
        </w:rPr>
        <w:t xml:space="preserve">*(Optional)* If configuring for iOS, place </w:t>
      </w:r>
      <w:r>
        <w:rPr>
          <w:rFonts w:ascii="Courier New" w:hAnsi="Courier New"/>
          <w:color w:val="C026D3"/>
          <w:sz w:val="19"/>
        </w:rPr>
        <w:t>GoogleService-Info.plist</w:t>
      </w:r>
      <w:r>
        <w:rPr>
          <w:color w:val="334155"/>
        </w:rPr>
        <w:t xml:space="preserve"> inside </w:t>
      </w:r>
      <w:r>
        <w:rPr>
          <w:rFonts w:ascii="Courier New" w:hAnsi="Courier New"/>
          <w:color w:val="C026D3"/>
          <w:sz w:val="19"/>
        </w:rPr>
        <w:t>ios/Runner/</w:t>
      </w:r>
      <w:r>
        <w:rPr>
          <w:color w:val="334155"/>
        </w:rPr>
        <w:t>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Step 4: Configure ZEGOCLOUD Credentials</w:t>
      </w:r>
    </w:p>
    <w:p>
      <w:pPr>
        <w:pStyle w:val="ListNumber"/>
        <w:spacing w:before="20" w:after="40" w:line="276" w:lineRule="auto"/>
      </w:pPr>
      <w:r>
        <w:rPr>
          <w:color w:val="334155"/>
        </w:rPr>
        <w:t xml:space="preserve">Register on </w:t>
      </w:r>
      <w:r>
        <w:rPr>
          <w:color w:val="2563EB"/>
          <w:u w:val="single"/>
        </w:rPr>
        <w:t>ZEGOCLOUD Console</w:t>
      </w:r>
      <w:r>
        <w:rPr>
          <w:color w:val="334155"/>
        </w:rPr>
        <w:t xml:space="preserve"> and create a project with </w:t>
      </w:r>
      <w:r>
        <w:rPr>
          <w:b/>
          <w:color w:val="0F172A"/>
        </w:rPr>
        <w:t>Voice &amp; Video Call</w:t>
      </w:r>
      <w:r>
        <w:rPr>
          <w:color w:val="334155"/>
        </w:rPr>
        <w:t>.</w:t>
      </w:r>
    </w:p>
    <w:p>
      <w:pPr>
        <w:pStyle w:val="ListNumber"/>
        <w:spacing w:before="20" w:after="40" w:line="276" w:lineRule="auto"/>
      </w:pPr>
      <w:r>
        <w:rPr>
          <w:color w:val="334155"/>
        </w:rPr>
        <w:t>Deploy the token server function or configure your credentials in Firebase Cloud Functions.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📱 How to Build &amp; Install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Option A: Run Directly on Connected Device</w:t>
      </w:r>
    </w:p>
    <w:p>
      <w:pPr>
        <w:spacing w:before="20" w:after="40" w:line="276" w:lineRule="auto"/>
      </w:pPr>
      <w:r>
        <w:rPr>
          <w:color w:val="334155"/>
        </w:rPr>
        <w:t>Connect your physical Android device via USB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flutter run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Option B: Build Release APK</w:t>
      </w:r>
    </w:p>
    <w:p>
      <w:pPr>
        <w:spacing w:before="20" w:after="40" w:line="276" w:lineRule="auto"/>
      </w:pPr>
      <w:r>
        <w:rPr>
          <w:color w:val="334155"/>
        </w:rPr>
        <w:t>To generate an optimized release APK for distribution: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flutter build apk --release</w:t>
            </w:r>
          </w:p>
        </w:tc>
      </w:tr>
    </w:tbl>
    <w:p>
      <w:pPr>
        <w:spacing w:after="80"/>
      </w:pPr>
    </w:p>
    <w:p>
      <w:pPr>
        <w:spacing w:before="20" w:after="40" w:line="276" w:lineRule="auto"/>
      </w:pPr>
      <w:r>
        <w:rPr>
          <w:color w:val="334155"/>
        </w:rPr>
        <w:t>The resulting APK will be generated 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build/app/outputs/flutter-apk/app-release.apk</w:t>
            </w:r>
          </w:p>
        </w:tc>
      </w:tr>
    </w:tbl>
    <w:p>
      <w:pPr>
        <w:spacing w:after="80"/>
      </w:pPr>
    </w:p>
    <w:p>
      <w:pPr>
        <w:spacing w:before="20" w:after="40" w:line="276" w:lineRule="auto"/>
      </w:pPr>
      <w:r>
        <w:rPr>
          <w:color w:val="334155"/>
        </w:rPr>
        <w:t>To install directly to your device via ADB: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adb install -r build/app/outputs/flutter-apk/app-release.apk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⚙️ Configuration &amp; Environment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Android Permissions</w:t>
      </w:r>
    </w:p>
    <w:p>
      <w:pPr>
        <w:spacing w:before="20" w:after="40" w:line="276" w:lineRule="auto"/>
      </w:pPr>
      <w:r>
        <w:rPr>
          <w:color w:val="334155"/>
        </w:rPr>
        <w:t xml:space="preserve">The app's permissions are fully declared in </w:t>
      </w:r>
      <w:r>
        <w:rPr>
          <w:rFonts w:ascii="Courier New" w:hAnsi="Courier New"/>
          <w:color w:val="C026D3"/>
          <w:sz w:val="19"/>
        </w:rPr>
        <w:t>android/app/src/main/AndroidManifest.xml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INTERNET</w:t>
      </w:r>
      <w:r>
        <w:rPr>
          <w:color w:val="334155"/>
        </w:rPr>
        <w:t xml:space="preserve"> &amp; </w:t>
      </w:r>
      <w:r>
        <w:rPr>
          <w:rFonts w:ascii="Courier New" w:hAnsi="Courier New"/>
          <w:color w:val="C026D3"/>
          <w:sz w:val="19"/>
        </w:rPr>
        <w:t>ACCESS_NETWORK_STATE</w:t>
      </w:r>
      <w:r>
        <w:rPr>
          <w:color w:val="334155"/>
        </w:rPr>
        <w:t>: For RTC media streaming and Firebase connectivity.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RECORD_AUDIO</w:t>
      </w:r>
      <w:r>
        <w:rPr>
          <w:color w:val="334155"/>
        </w:rPr>
        <w:t xml:space="preserve"> &amp; </w:t>
      </w:r>
      <w:r>
        <w:rPr>
          <w:rFonts w:ascii="Courier New" w:hAnsi="Courier New"/>
          <w:color w:val="C026D3"/>
          <w:sz w:val="19"/>
        </w:rPr>
        <w:t>MODIFY_AUDIO_SETTINGS</w:t>
      </w:r>
      <w:r>
        <w:rPr>
          <w:color w:val="334155"/>
        </w:rPr>
        <w:t>: For microphone capture and earpiece/speaker routing.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CAMERA</w:t>
      </w:r>
      <w:r>
        <w:rPr>
          <w:color w:val="334155"/>
        </w:rPr>
        <w:t>: For video calling.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FOREGROUND_SERVICE</w:t>
      </w:r>
      <w:r>
        <w:rPr>
          <w:color w:val="334155"/>
        </w:rPr>
        <w:t xml:space="preserve"> &amp; </w:t>
      </w:r>
      <w:r>
        <w:rPr>
          <w:rFonts w:ascii="Courier New" w:hAnsi="Courier New"/>
          <w:color w:val="C026D3"/>
          <w:sz w:val="19"/>
        </w:rPr>
        <w:t>FOREGROUND_SERVICE_MEDIA_PROJECTION</w:t>
      </w:r>
      <w:r>
        <w:rPr>
          <w:color w:val="334155"/>
        </w:rPr>
        <w:t>: For in-call screen sharing on Android 14+.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READ_CONTACTS</w:t>
      </w:r>
      <w:r>
        <w:rPr>
          <w:color w:val="334155"/>
        </w:rPr>
        <w:t xml:space="preserve"> &amp; </w:t>
      </w:r>
      <w:r>
        <w:rPr>
          <w:rFonts w:ascii="Courier New" w:hAnsi="Courier New"/>
          <w:color w:val="C026D3"/>
          <w:sz w:val="19"/>
        </w:rPr>
        <w:t>WRITE_CONTACTS</w:t>
      </w:r>
      <w:r>
        <w:rPr>
          <w:color w:val="334155"/>
        </w:rPr>
        <w:t>: For device contact synchronization.</w:t>
      </w:r>
    </w:p>
    <w:p>
      <w:pPr>
        <w:pStyle w:val="ListBullet"/>
        <w:spacing w:before="20" w:after="40" w:line="276" w:lineRule="auto"/>
      </w:pPr>
      <w:r>
        <w:rPr>
          <w:rFonts w:ascii="Courier New" w:hAnsi="Courier New"/>
          <w:color w:val="C026D3"/>
          <w:sz w:val="19"/>
        </w:rPr>
        <w:t>POST_NOTIFICATIONS</w:t>
      </w:r>
      <w:r>
        <w:rPr>
          <w:color w:val="334155"/>
        </w:rPr>
        <w:t xml:space="preserve"> &amp; </w:t>
      </w:r>
      <w:r>
        <w:rPr>
          <w:rFonts w:ascii="Courier New" w:hAnsi="Courier New"/>
          <w:color w:val="C026D3"/>
          <w:sz w:val="19"/>
        </w:rPr>
        <w:t>USE_FULL_SCREEN_INTENT</w:t>
      </w:r>
      <w:r>
        <w:rPr>
          <w:color w:val="334155"/>
        </w:rPr>
        <w:t>: For high-priority incoming call alerts.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🧪 How to Test</w:t>
      </w:r>
    </w:p>
    <w:p>
      <w:pPr>
        <w:spacing w:before="20" w:after="40" w:line="276" w:lineRule="auto"/>
      </w:pPr>
      <w:r>
        <w:rPr>
          <w:color w:val="334155"/>
        </w:rPr>
        <w:t xml:space="preserve">ConnectCall features a comprehensive automated test suite with </w:t>
      </w:r>
      <w:r>
        <w:rPr>
          <w:b/>
          <w:color w:val="0F172A"/>
        </w:rPr>
        <w:t>201 passing tests</w:t>
      </w:r>
      <w:r>
        <w:rPr>
          <w:color w:val="334155"/>
        </w:rPr>
        <w:t>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1. Run All Automated Unit &amp; Widget Tests</w:t>
      </w:r>
    </w:p>
    <w:p>
      <w:pPr>
        <w:spacing w:before="20" w:after="40" w:line="276" w:lineRule="auto"/>
      </w:pPr>
      <w:r>
        <w:rPr>
          <w:color w:val="334155"/>
        </w:rPr>
        <w:t>Execute the entire test suite from the project root: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flutter test</w:t>
            </w:r>
          </w:p>
        </w:tc>
      </w:tr>
    </w:tbl>
    <w:p>
      <w:pPr>
        <w:spacing w:after="80"/>
      </w:pPr>
    </w:p>
    <w:p>
      <w:pPr>
        <w:spacing w:before="20" w:after="40" w:line="276" w:lineRule="auto"/>
      </w:pPr>
      <w:r>
        <w:rPr>
          <w:color w:val="334155"/>
        </w:rPr>
        <w:t>*Expected Output:*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00:14 +201: All tests passed!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2. Run Static Code Analysis</w:t>
      </w:r>
    </w:p>
    <w:p>
      <w:pPr>
        <w:spacing w:before="20" w:after="40" w:line="276" w:lineRule="auto"/>
      </w:pPr>
      <w:r>
        <w:rPr>
          <w:color w:val="334155"/>
        </w:rPr>
        <w:t>Ensure zero lint or type errors exist: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flutter analyze lib/</w:t>
            </w:r>
          </w:p>
        </w:tc>
      </w:tr>
    </w:tbl>
    <w:p>
      <w:pPr>
        <w:spacing w:after="80"/>
      </w:pPr>
    </w:p>
    <w:p>
      <w:pPr>
        <w:spacing w:before="20" w:after="40" w:line="276" w:lineRule="auto"/>
      </w:pPr>
      <w:r>
        <w:rPr>
          <w:color w:val="334155"/>
        </w:rPr>
        <w:t>*Expected Output:*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No issues found!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3. Run Specific Feature Tests</w:t>
      </w:r>
    </w:p>
    <w:p>
      <w:pPr>
        <w:spacing w:before="20" w:after="40" w:line="276" w:lineRule="auto"/>
      </w:pPr>
      <w:r>
        <w:rPr>
          <w:color w:val="334155"/>
        </w:rPr>
        <w:t>You can run individual test suites for specific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8"/>
              </w:rPr>
              <w:t># Test SQLite call history offline persistence</w:t>
              <w:br/>
              <w:t>flutter test test/call_history_sqlite_test.dart</w:t>
              <w:br/>
              <w:br/>
              <w:t># Test FCM Push Notifications &amp; Call Lifecycle</w:t>
              <w:br/>
              <w:t>flutter test test/phase10_fcm_call_notification_test.dart</w:t>
              <w:br/>
              <w:br/>
              <w:t># Test Screen Sharing service &amp; UI indicator</w:t>
              <w:br/>
              <w:t>flutter test test/screen_sharing_service_test.dart</w:t>
              <w:br/>
              <w:br/>
              <w:t># Test Contact Name Resolution &amp; Emoji safety</w:t>
              <w:br/>
              <w:t>flutter test test/contact_name_resolution_test.dart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Arial" w:hAnsi="Arial"/>
          <w:b/>
          <w:color w:val="0F172A"/>
          <w:sz w:val="25"/>
        </w:rPr>
        <w:t>4. Manual End-to-End Testing Matrix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Audio Call Test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Log in on Device A and Device B with different phone numbers.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From Device A, open Contacts and tap the Audio Call button for Device B.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 xml:space="preserve">Verify ringtone on Device B, tap </w:t>
      </w:r>
      <w:r>
        <w:rPr>
          <w:b/>
          <w:color w:val="0F172A"/>
        </w:rPr>
        <w:t>Accept</w:t>
      </w:r>
      <w:r>
        <w:rPr>
          <w:color w:val="334155"/>
        </w:rPr>
        <w:t>, and test microphone mute and speakerphone.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Video Call &amp; Screen Sharing Test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Start a Video Call between Device A and Device B.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 xml:space="preserve">On Device A, tap the </w:t>
      </w:r>
      <w:r>
        <w:rPr>
          <w:b/>
          <w:color w:val="0F172A"/>
        </w:rPr>
        <w:t>Screen Share</w:t>
      </w:r>
      <w:r>
        <w:rPr>
          <w:color w:val="334155"/>
        </w:rPr>
        <w:t xml:space="preserve"> button.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 xml:space="preserve">When the Android system dialog prompts *"Start recording or casting"*, select *"Entire screen"* and tap </w:t>
      </w:r>
      <w:r>
        <w:rPr>
          <w:b/>
          <w:color w:val="0F172A"/>
        </w:rPr>
        <w:t>Start now</w:t>
      </w:r>
      <w:r>
        <w:rPr>
          <w:color w:val="334155"/>
        </w:rPr>
        <w:t>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Verify that Device B immediately receives the live screen stream in fullscreen mode and Device A shows the red pulsing indicator.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 xml:space="preserve">Tap </w:t>
      </w:r>
      <w:r>
        <w:rPr>
          <w:b/>
          <w:color w:val="0F172A"/>
        </w:rPr>
        <w:t>Stop</w:t>
      </w:r>
      <w:r>
        <w:rPr>
          <w:color w:val="334155"/>
        </w:rPr>
        <w:t xml:space="preserve"> to smoothly return to normal camera streaming.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Background/Terminated Call Test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Lock Device B or kill the app from recent tasks.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Place a call from Device A.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Verify that Device B wakes up with the incoming call decision screen.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⚠️ Known Limitations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Physical Hardware Requirement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 xml:space="preserve">ZEGOCLOUD media streaming, camera hardware, and Android </w:t>
      </w:r>
      <w:r>
        <w:rPr>
          <w:rFonts w:ascii="Courier New" w:hAnsi="Courier New"/>
          <w:color w:val="C026D3"/>
          <w:sz w:val="19"/>
        </w:rPr>
        <w:t>MediaProjection</w:t>
      </w:r>
      <w:r>
        <w:rPr>
          <w:color w:val="334155"/>
        </w:rPr>
        <w:t xml:space="preserve"> screen recording APIs require a </w:t>
      </w:r>
      <w:r>
        <w:rPr>
          <w:b/>
          <w:color w:val="0F172A"/>
        </w:rPr>
        <w:t>physical mobile device</w:t>
      </w:r>
      <w:r>
        <w:rPr>
          <w:color w:val="334155"/>
        </w:rPr>
        <w:t xml:space="preserve"> and cannot run inside headless Android emulators.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Android 14 MediaProjection Single-Use Token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On Android 14+, screen capture permission is strictly session-bound. If the user stops screen sharing and starts again, Android will re-prompt the system permission dialog for security.</w:t>
      </w:r>
    </w:p>
    <w:p>
      <w:pPr>
        <w:pStyle w:val="ListNumber"/>
        <w:spacing w:before="20" w:after="40" w:line="276" w:lineRule="auto"/>
      </w:pPr>
      <w:r>
        <w:rPr>
          <w:b/>
          <w:color w:val="0F172A"/>
        </w:rPr>
        <w:t>SMS OTP Quotas</w:t>
      </w:r>
      <w:r>
        <w:rPr>
          <w:color w:val="334155"/>
        </w:rPr>
        <w:t>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Firebase Phone Authentication is subject to SMS carrier limits and regional quotas on the Spark (free) tier. For continuous development testing, configure test phone numbers in the Firebase Console.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E40AF"/>
          <w:sz w:val="30"/>
        </w:rPr>
        <w:t>🤖 AI Tools Used</w:t>
      </w:r>
    </w:p>
    <w:p>
      <w:pPr>
        <w:spacing w:before="20" w:after="40" w:line="276" w:lineRule="auto"/>
      </w:pPr>
      <w:r>
        <w:rPr>
          <w:color w:val="334155"/>
        </w:rPr>
        <w:t xml:space="preserve">This application was engineered, architected, and optimized with the assistance of </w:t>
      </w:r>
      <w:r>
        <w:rPr>
          <w:b/>
          <w:color w:val="0F172A"/>
        </w:rPr>
        <w:t>Google DeepMind Advanced Agentic Coding (Antigravity AI)</w:t>
      </w:r>
      <w:r>
        <w:rPr>
          <w:color w:val="334155"/>
        </w:rPr>
        <w:t>, utilizing: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Autonomous bug diagnosis and stack trace analysis.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End-to-end test-driven development (TDD) producing 201 automated unit and widget tests.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Low-level Unicode UTF-16 surrogate pair sanitization.</w:t>
      </w:r>
    </w:p>
    <w:p>
      <w:pPr>
        <w:pStyle w:val="ListBullet"/>
        <w:spacing w:before="20" w:after="40" w:line="276" w:lineRule="auto"/>
      </w:pPr>
      <w:r>
        <w:rPr>
          <w:color w:val="334155"/>
        </w:rPr>
        <w:t>Android 14 foreground service compliance and ZEGOCLOUD lifecycle orchestration.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